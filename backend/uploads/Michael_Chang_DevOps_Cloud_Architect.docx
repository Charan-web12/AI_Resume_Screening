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93B"/>
          <w:sz w:val="40"/>
        </w:rPr>
        <w:t>Michael Chang</w:t>
      </w:r>
    </w:p>
    <w:p>
      <w:pPr>
        <w:spacing w:after="240"/>
      </w:pPr>
      <w:r>
        <w:rPr>
          <w:color w:val="64748B"/>
          <w:sz w:val="20"/>
        </w:rPr>
        <w:t>Lead DevOps &amp; Cloud Infrastructure Engineer | michael.chang@example.com | +1 (555) 567-8901 | Seattle, WA</w:t>
      </w:r>
    </w:p>
    <w:p>
      <w:pPr>
        <w:pStyle w:val="Heading1"/>
      </w:pPr>
      <w:r>
        <w:t>Professional Summary</w:t>
      </w:r>
    </w:p>
    <w:p>
      <w:pPr>
        <w:spacing w:after="200"/>
      </w:pPr>
      <w:r>
        <w:t>Seasoned Cloud &amp; DevOps Architect with 7.0 years of experience implementing Infrastructure as Code, CI/CD automation, and Kubernetes orchestration across enterprise AWS and multi-cloud environments.</w:t>
      </w:r>
    </w:p>
    <w:p>
      <w:pPr>
        <w:pStyle w:val="Heading1"/>
      </w:pPr>
      <w:r>
        <w:t>Technical Skills</w:t>
      </w:r>
    </w:p>
    <w:p>
      <w:pPr>
        <w:spacing w:after="200"/>
      </w:pPr>
      <w:r>
        <w:t>AWS, Kubernetes, Docker, Terraform, CI/CD, GitHub Actions, Jenkins, Linux, Python, Bash, Ansible, Prometheus, Grafana, Git, Nginx, Microservices, Agile</w:t>
      </w:r>
    </w:p>
    <w:p>
      <w:pPr>
        <w:pStyle w:val="Heading1"/>
      </w:pPr>
      <w:r>
        <w:t>Work Experience</w:t>
      </w:r>
    </w:p>
    <w:p>
      <w:pPr>
        <w:spacing w:after="80"/>
      </w:pPr>
      <w:r>
        <w:rPr>
          <w:b/>
        </w:rPr>
        <w:t>Principal DevOps Engineer – CloudForge Systems</w:t>
      </w:r>
      <w:r>
        <w:rPr>
          <w:i/>
        </w:rPr>
        <w:t xml:space="preserve"> (2020 - Present (4+ years))</w:t>
      </w:r>
    </w:p>
    <w:p>
      <w:pPr>
        <w:pStyle w:val="ListBullet"/>
        <w:spacing w:after="60"/>
      </w:pPr>
      <w:r>
        <w:t>Architected production Kubernetes (EKS) clusters hosting 200+ containerized microservices.</w:t>
      </w:r>
    </w:p>
    <w:p>
      <w:pPr>
        <w:pStyle w:val="ListBullet"/>
        <w:spacing w:after="60"/>
      </w:pPr>
      <w:r>
        <w:t>Authored automated Infrastructure as Code using Terraform and Ansible on AWS.</w:t>
      </w:r>
    </w:p>
    <w:p>
      <w:pPr>
        <w:pStyle w:val="ListBullet"/>
        <w:spacing w:after="60"/>
      </w:pPr>
      <w:r>
        <w:t>Constructed zero-downtime CI/CD deployment pipelines using GitHub Actions and Jenkins.</w:t>
      </w:r>
    </w:p>
    <w:p>
      <w:pPr>
        <w:pStyle w:val="ListBullet"/>
        <w:spacing w:after="60"/>
      </w:pPr>
      <w:r>
        <w:t>Set up monitoring, alerting, and observability stacks with Prometheus, Grafana, and Linux tooling.</w:t>
      </w:r>
    </w:p>
    <w:p/>
    <w:p>
      <w:pPr>
        <w:spacing w:after="80"/>
      </w:pPr>
      <w:r>
        <w:rPr>
          <w:b/>
        </w:rPr>
        <w:t>Systems &amp; Cloud Administrator – Cascade Networks</w:t>
      </w:r>
      <w:r>
        <w:rPr>
          <w:i/>
        </w:rPr>
        <w:t xml:space="preserve"> (2017 - 2020 (3 years))</w:t>
      </w:r>
    </w:p>
    <w:p>
      <w:pPr>
        <w:pStyle w:val="ListBullet"/>
        <w:spacing w:after="60"/>
      </w:pPr>
      <w:r>
        <w:t>Wrote Python and Bash automation scripts for server provisioning and security patching.</w:t>
      </w:r>
    </w:p>
    <w:p>
      <w:pPr>
        <w:pStyle w:val="ListBullet"/>
        <w:spacing w:after="60"/>
      </w:pPr>
      <w:r>
        <w:t>Administered Linux (Ubuntu/RHEL) systems, Nginx reverse proxies, and SSL certificates.</w:t>
      </w:r>
    </w:p>
    <w:p>
      <w:pPr>
        <w:pStyle w:val="ListBullet"/>
        <w:spacing w:after="60"/>
      </w:pPr>
      <w:r>
        <w:t>Managed AWS VPC, EC2, S3, IAM, and CloudWatch infrastructure.</w:t>
      </w:r>
    </w:p>
    <w:p/>
    <w:p>
      <w:pPr>
        <w:pStyle w:val="Heading1"/>
      </w:pPr>
      <w:r>
        <w:t>Education</w:t>
      </w:r>
    </w:p>
    <w:p>
      <w:pPr>
        <w:spacing w:after="200"/>
      </w:pPr>
      <w:r>
        <w:t>B.S. in Software Engineering, University of Washington (2017)</w:t>
      </w:r>
    </w:p>
    <w:p>
      <w:pPr>
        <w:pStyle w:val="Heading1"/>
      </w:pPr>
      <w:r>
        <w:t>Key Projects</w:t>
      </w:r>
    </w:p>
    <w:p>
      <w:pPr>
        <w:spacing w:after="200"/>
      </w:pPr>
      <w:r>
        <w:t>Multi-Region Cloud Migration: Migrated 50+ on-prem services to AWS EKS with Terraform.</w:t>
        <w:br/>
        <w:t>GitOps Automation Pipeline: Implemented automated branch preview environments using Docker and Kubernetes.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