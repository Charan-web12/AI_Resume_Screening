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  <w:sz w:val="40"/>
        </w:rPr>
        <w:t>Sneha Rao</w:t>
      </w:r>
    </w:p>
    <w:p>
      <w:pPr>
        <w:spacing w:after="240"/>
      </w:pPr>
      <w:r>
        <w:rPr>
          <w:color w:val="64748B"/>
          <w:sz w:val="20"/>
        </w:rPr>
        <w:t>Frontend UI/UX Developer | sneha.rao@example.com | +1 (555) 678-9012 | Chicago, IL</w:t>
      </w:r>
    </w:p>
    <w:p>
      <w:pPr>
        <w:pStyle w:val="Heading1"/>
      </w:pPr>
      <w:r>
        <w:t>Professional Summary</w:t>
      </w:r>
    </w:p>
    <w:p>
      <w:pPr>
        <w:spacing w:after="200"/>
      </w:pPr>
      <w:r>
        <w:t>Creative and enthusiastic Frontend Developer with 1.5 years of experience crafting intuitive, mobile-responsive web interfaces with React, JavaScript, HTML5, and modern CSS frameworks.</w:t>
      </w:r>
    </w:p>
    <w:p>
      <w:pPr>
        <w:pStyle w:val="Heading1"/>
      </w:pPr>
      <w:r>
        <w:t>Technical Skills</w:t>
      </w:r>
    </w:p>
    <w:p>
      <w:pPr>
        <w:spacing w:after="200"/>
      </w:pPr>
      <w:r>
        <w:t>React, JavaScript, HTML5, CSS3, Tailwind CSS, Responsive Design, Git, GitHub, Vite, Redux, Bootstrap</w:t>
      </w:r>
    </w:p>
    <w:p>
      <w:pPr>
        <w:pStyle w:val="Heading1"/>
      </w:pPr>
      <w:r>
        <w:t>Work Experience</w:t>
      </w:r>
    </w:p>
    <w:p>
      <w:pPr>
        <w:spacing w:after="80"/>
      </w:pPr>
      <w:r>
        <w:rPr>
          <w:b/>
        </w:rPr>
        <w:t>Junior Frontend Developer – PixelCraft Studios</w:t>
      </w:r>
      <w:r>
        <w:rPr>
          <w:i/>
        </w:rPr>
        <w:t xml:space="preserve"> (2023 - Present (1.5 years))</w:t>
      </w:r>
    </w:p>
    <w:p>
      <w:pPr>
        <w:pStyle w:val="ListBullet"/>
        <w:spacing w:after="60"/>
      </w:pPr>
      <w:r>
        <w:t>Developed modern user interfaces using React, JavaScript (ES6+), and Tailwind CSS.</w:t>
      </w:r>
    </w:p>
    <w:p>
      <w:pPr>
        <w:pStyle w:val="ListBullet"/>
        <w:spacing w:after="60"/>
      </w:pPr>
      <w:r>
        <w:t>Converted Figma design mockups into pixel-perfect, accessible, and responsive web pages.</w:t>
      </w:r>
    </w:p>
    <w:p>
      <w:pPr>
        <w:pStyle w:val="ListBullet"/>
        <w:spacing w:after="60"/>
      </w:pPr>
      <w:r>
        <w:t>Integrated frontend components with backend REST APIs.</w:t>
      </w:r>
    </w:p>
    <w:p>
      <w:pPr>
        <w:pStyle w:val="ListBullet"/>
        <w:spacing w:after="60"/>
      </w:pPr>
      <w:r>
        <w:t>Maintained code repositories and branch workflows using Git and GitHub.</w:t>
      </w:r>
    </w:p>
    <w:p/>
    <w:p>
      <w:pPr>
        <w:pStyle w:val="Heading1"/>
      </w:pPr>
      <w:r>
        <w:t>Education</w:t>
      </w:r>
    </w:p>
    <w:p>
      <w:pPr>
        <w:spacing w:after="200"/>
      </w:pPr>
      <w:r>
        <w:t>B.S. in Web Development &amp; Digital Design, University of Texas (2023)</w:t>
      </w:r>
    </w:p>
    <w:p>
      <w:pPr>
        <w:pStyle w:val="Heading1"/>
      </w:pPr>
      <w:r>
        <w:t>Key Projects</w:t>
      </w:r>
    </w:p>
    <w:p>
      <w:pPr>
        <w:spacing w:after="200"/>
      </w:pPr>
      <w:r>
        <w:t>Portfolio Showcase Platform: Responsive single-page application built with React and Vite.</w:t>
        <w:br/>
        <w:t>Task Management Board: Interactive drag-and-drop kanban board using React hooks and HTML5 drag APIs.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