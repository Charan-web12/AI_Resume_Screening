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93B"/>
          <w:sz w:val="40"/>
        </w:rPr>
        <w:t>Amit Verma</w:t>
      </w:r>
    </w:p>
    <w:p>
      <w:pPr>
        <w:spacing w:after="240"/>
      </w:pPr>
      <w:r>
        <w:rPr>
          <w:color w:val="64748B"/>
          <w:sz w:val="20"/>
        </w:rPr>
        <w:t>Senior Backend Systems Engineer | amit.verma@example.com | +1 (555) 456-7890 | Austin, TX</w:t>
      </w:r>
    </w:p>
    <w:p>
      <w:pPr>
        <w:pStyle w:val="Heading1"/>
      </w:pPr>
      <w:r>
        <w:t>Professional Summary</w:t>
      </w:r>
    </w:p>
    <w:p>
      <w:pPr>
        <w:spacing w:after="200"/>
      </w:pPr>
      <w:r>
        <w:t>Dedicated Backend Engineer with 5.0 years of experience building enterprise-scale distributed systems, microservices, and database architectures. Strong expertise in Java, Spring Boot, Python, and SQL.</w:t>
      </w:r>
    </w:p>
    <w:p>
      <w:pPr>
        <w:pStyle w:val="Heading1"/>
      </w:pPr>
      <w:r>
        <w:t>Technical Skills</w:t>
      </w:r>
    </w:p>
    <w:p>
      <w:pPr>
        <w:spacing w:after="200"/>
      </w:pPr>
      <w:r>
        <w:t>Java, Spring Boot, Python, MySQL, PostgreSQL, Redis, REST APIs, Microservices, Docker, Git, Linux, Unit Testing, Kafka, RabbitMQ, Agile, Object-Oriented Programming</w:t>
      </w:r>
    </w:p>
    <w:p>
      <w:pPr>
        <w:pStyle w:val="Heading1"/>
      </w:pPr>
      <w:r>
        <w:t>Work Experience</w:t>
      </w:r>
    </w:p>
    <w:p>
      <w:pPr>
        <w:spacing w:after="80"/>
      </w:pPr>
      <w:r>
        <w:rPr>
          <w:b/>
        </w:rPr>
        <w:t>Senior Backend Engineer – Vortex Financial Tech</w:t>
      </w:r>
      <w:r>
        <w:rPr>
          <w:i/>
        </w:rPr>
        <w:t xml:space="preserve"> (2021 - Present (3+ years))</w:t>
      </w:r>
    </w:p>
    <w:p>
      <w:pPr>
        <w:pStyle w:val="ListBullet"/>
        <w:spacing w:after="60"/>
      </w:pPr>
      <w:r>
        <w:t>Engineered transaction processing microservices using Java, Spring Boot, and Python with sub-50ms latency.</w:t>
      </w:r>
    </w:p>
    <w:p>
      <w:pPr>
        <w:pStyle w:val="ListBullet"/>
        <w:spacing w:after="60"/>
      </w:pPr>
      <w:r>
        <w:t>Implemented distributed caching with Redis and message queuing with RabbitMQ and Kafka.</w:t>
      </w:r>
    </w:p>
    <w:p>
      <w:pPr>
        <w:pStyle w:val="ListBullet"/>
        <w:spacing w:after="60"/>
      </w:pPr>
      <w:r>
        <w:t>Managed MySQL and PostgreSQL database migrations, indexing, and high-availability clustering.</w:t>
      </w:r>
    </w:p>
    <w:p>
      <w:pPr>
        <w:pStyle w:val="ListBullet"/>
        <w:spacing w:after="60"/>
      </w:pPr>
      <w:r>
        <w:t>Maintained containerized services using Docker and Linux server administration.</w:t>
      </w:r>
    </w:p>
    <w:p/>
    <w:p>
      <w:pPr>
        <w:spacing w:after="80"/>
      </w:pPr>
      <w:r>
        <w:rPr>
          <w:b/>
        </w:rPr>
        <w:t>Software Developer – InnoSoft Global</w:t>
      </w:r>
      <w:r>
        <w:rPr>
          <w:i/>
        </w:rPr>
        <w:t xml:space="preserve"> (2019 - 2021 (2 years))</w:t>
      </w:r>
    </w:p>
    <w:p>
      <w:pPr>
        <w:pStyle w:val="ListBullet"/>
        <w:spacing w:after="60"/>
      </w:pPr>
      <w:r>
        <w:t>Developed RESTful APIs in Java and Python for enterprise resource planning software.</w:t>
      </w:r>
    </w:p>
    <w:p>
      <w:pPr>
        <w:pStyle w:val="ListBullet"/>
        <w:spacing w:after="60"/>
      </w:pPr>
      <w:r>
        <w:t>Wrote automated unit tests with JUnit and PyTest to prevent regression bugs.</w:t>
      </w:r>
    </w:p>
    <w:p>
      <w:pPr>
        <w:pStyle w:val="ListBullet"/>
        <w:spacing w:after="60"/>
      </w:pPr>
      <w:r>
        <w:t>Collaborated in Agile environment using Git, GitLab, and Jira.</w:t>
      </w:r>
    </w:p>
    <w:p/>
    <w:p>
      <w:pPr>
        <w:pStyle w:val="Heading1"/>
      </w:pPr>
      <w:r>
        <w:t>Education</w:t>
      </w:r>
    </w:p>
    <w:p>
      <w:pPr>
        <w:spacing w:after="200"/>
      </w:pPr>
      <w:r>
        <w:t>B.Tech in Information Technology, NIT Trichy (2019)</w:t>
      </w:r>
    </w:p>
    <w:p>
      <w:pPr>
        <w:pStyle w:val="Heading1"/>
      </w:pPr>
      <w:r>
        <w:t>Key Projects</w:t>
      </w:r>
    </w:p>
    <w:p>
      <w:pPr>
        <w:spacing w:after="200"/>
      </w:pPr>
      <w:r>
        <w:t>High-Throughput Payment Gateway: Processed $20M+ monthly transactions in Java Spring Boot and Redis.</w:t>
        <w:br/>
        <w:t>Inventory Sync Daemon: Multi-threaded Python service syncing warehouse catalogs with MySQL.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