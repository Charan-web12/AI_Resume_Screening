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  <w:sz w:val="40"/>
        </w:rPr>
        <w:t>Priya Patel</w:t>
      </w:r>
    </w:p>
    <w:p>
      <w:pPr>
        <w:spacing w:after="240"/>
      </w:pPr>
      <w:r>
        <w:rPr>
          <w:color w:val="64748B"/>
          <w:sz w:val="20"/>
        </w:rPr>
        <w:t>Senior Full-Stack &amp; Cloud Developer | priya.patel@example.com | +1 (555) 345-6789 | New York, NY</w:t>
      </w:r>
    </w:p>
    <w:p>
      <w:pPr>
        <w:pStyle w:val="Heading1"/>
      </w:pPr>
      <w:r>
        <w:t>Professional Summary</w:t>
      </w:r>
    </w:p>
    <w:p>
      <w:pPr>
        <w:spacing w:after="200"/>
      </w:pPr>
      <w:r>
        <w:t>Results-oriented Full Stack Developer with 4.5+ years of experience building high-performance web applications using React, TypeScript, Node.js, and Python. Passionate about clean architecture, microservices, and database performance.</w:t>
      </w:r>
    </w:p>
    <w:p>
      <w:pPr>
        <w:pStyle w:val="Heading1"/>
      </w:pPr>
      <w:r>
        <w:t>Technical Skills</w:t>
      </w:r>
    </w:p>
    <w:p>
      <w:pPr>
        <w:spacing w:after="200"/>
      </w:pPr>
      <w:r>
        <w:t>React, TypeScript, JavaScript, Python, FastAPI, Node.js, Express.js, PostgreSQL, MongoDB, Redis, Docker, Git, REST APIs, Tailwind CSS, HTML5, CSS3, AWS, Unit Testing, Agile, Vite</w:t>
      </w:r>
    </w:p>
    <w:p>
      <w:pPr>
        <w:pStyle w:val="Heading1"/>
      </w:pPr>
      <w:r>
        <w:t>Work Experience</w:t>
      </w:r>
    </w:p>
    <w:p>
      <w:pPr>
        <w:spacing w:after="80"/>
      </w:pPr>
      <w:r>
        <w:rPr>
          <w:b/>
        </w:rPr>
        <w:t>Lead Full Stack Developer – Apex Cloud Systems</w:t>
      </w:r>
      <w:r>
        <w:rPr>
          <w:i/>
        </w:rPr>
        <w:t xml:space="preserve"> (2022 - Present (2.5 years))</w:t>
      </w:r>
    </w:p>
    <w:p>
      <w:pPr>
        <w:pStyle w:val="ListBullet"/>
        <w:spacing w:after="60"/>
      </w:pPr>
      <w:r>
        <w:t>Led development of modern React &amp; TypeScript web platform with Tailwind CSS, improving page speed by 45%.</w:t>
      </w:r>
    </w:p>
    <w:p>
      <w:pPr>
        <w:pStyle w:val="ListBullet"/>
        <w:spacing w:after="60"/>
      </w:pPr>
      <w:r>
        <w:t>Built resilient backend microservices in Python (FastAPI) and Node.js (Express.js) backed by PostgreSQL and Redis.</w:t>
      </w:r>
    </w:p>
    <w:p>
      <w:pPr>
        <w:pStyle w:val="ListBullet"/>
        <w:spacing w:after="60"/>
      </w:pPr>
      <w:r>
        <w:t>Configured Docker containers and automated deployments via GitHub Actions and AWS ECS.</w:t>
      </w:r>
    </w:p>
    <w:p>
      <w:pPr>
        <w:pStyle w:val="ListBullet"/>
        <w:spacing w:after="60"/>
      </w:pPr>
      <w:r>
        <w:t>Authored comprehensive unit testing suites with Jest and PyTest ensuring 90%+ test coverage.</w:t>
      </w:r>
    </w:p>
    <w:p/>
    <w:p>
      <w:pPr>
        <w:spacing w:after="80"/>
      </w:pPr>
      <w:r>
        <w:rPr>
          <w:b/>
        </w:rPr>
        <w:t>Software Engineer – DataStream Solutions</w:t>
      </w:r>
      <w:r>
        <w:rPr>
          <w:i/>
        </w:rPr>
        <w:t xml:space="preserve"> (2020 - 2022 (2 years))</w:t>
      </w:r>
    </w:p>
    <w:p>
      <w:pPr>
        <w:pStyle w:val="ListBullet"/>
        <w:spacing w:after="60"/>
      </w:pPr>
      <w:r>
        <w:t>Developed interactive dashboards using React, Redux, and REST APIs for enterprise analytics.</w:t>
      </w:r>
    </w:p>
    <w:p>
      <w:pPr>
        <w:pStyle w:val="ListBullet"/>
        <w:spacing w:after="60"/>
      </w:pPr>
      <w:r>
        <w:t>Designed relational database schemas and optimized complex SQL queries in PostgreSQL and MySQL.</w:t>
      </w:r>
    </w:p>
    <w:p>
      <w:pPr>
        <w:pStyle w:val="ListBullet"/>
        <w:spacing w:after="60"/>
      </w:pPr>
      <w:r>
        <w:t>Participated in Agile/Scrum sprints, daily standups, and code reviews using Git and Jira.</w:t>
      </w:r>
    </w:p>
    <w:p/>
    <w:p>
      <w:pPr>
        <w:pStyle w:val="Heading1"/>
      </w:pPr>
      <w:r>
        <w:t>Education</w:t>
      </w:r>
    </w:p>
    <w:p>
      <w:pPr>
        <w:spacing w:after="200"/>
      </w:pPr>
      <w:r>
        <w:t>B.S. in Computer Science, UC Berkeley (2020)</w:t>
      </w:r>
    </w:p>
    <w:p>
      <w:pPr>
        <w:pStyle w:val="Heading1"/>
      </w:pPr>
      <w:r>
        <w:t>Key Projects</w:t>
      </w:r>
    </w:p>
    <w:p>
      <w:pPr>
        <w:spacing w:after="200"/>
      </w:pPr>
      <w:r>
        <w:t>Collaborative Cloud Workspace: Built real-time canvas application using React, WebSockets, and Node.js.</w:t>
        <w:br/>
        <w:t>E-Commerce Microservices: Created order management service with Python FastAPI and PostgreSQL.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